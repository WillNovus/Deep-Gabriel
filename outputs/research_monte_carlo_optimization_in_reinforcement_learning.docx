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Monte Carlo Optimization in Reinforcement Learning and Chess Engines.</w:t>
      </w:r>
    </w:p>
    <w:p>
      <w:r>
        <w:t>Generated: 2026-04-27 23:51</w:t>
      </w:r>
    </w:p>
    <w:p>
      <w:r>
        <w:t>Citation Style: APA</w:t>
      </w:r>
    </w:p>
    <w:p/>
    <w:p>
      <w:pPr>
        <w:pStyle w:val="Heading1"/>
      </w:pPr>
      <w:r>
        <w:t>Monte Carlo Optimization Methods in Reinforcement Learning and Chess Engines: A Comprehensive Analysis</w:t>
      </w:r>
    </w:p>
    <w:p>
      <w:pPr>
        <w:pStyle w:val="Heading2"/>
      </w:pPr>
      <w:r>
        <w:t>1. Monte Carlo Methods in Reinforcement Learning</w:t>
      </w:r>
    </w:p>
    <w:p>
      <w:pPr>
        <w:pStyle w:val="Heading3"/>
      </w:pPr>
      <w:r>
        <w:t>1.1 Theoretical Foundations</w:t>
      </w:r>
    </w:p>
    <w:p>
      <w:r>
        <w:t xml:space="preserve">Monte Carlo methods in reinforcement learning (RL) represent a class of algorithms that learn from complete episodes of experience, relying on the statistical principle of averaging sample returns to estimate expected values. Unlike dynamic programming methods that require a complete model of the environment, Monte Carlo methods are </w:t>
      </w:r>
      <w:r>
        <w:rPr>
          <w:i/>
        </w:rPr>
        <w:t>model-free</w:t>
      </w:r>
      <w:r>
        <w:t>, learning directly from raw experience without knowledge of transition probabilities or reward functions [Sutton &amp; Barto, "Reinforcement Learning: An Introduction"](https://web.stanford.edu/class/psych209/Readings/SuttonBartoIPRLBook2ndEd.pdf).</w:t>
      </w:r>
    </w:p>
    <w:p>
      <w:r>
        <w:t>The fundamental insight behind Monte Carlo methods is the Law of Large Numbers: by collecting many independent samples of the return (cumulative discounted reward) from a given state or state-action pair, the sample average converges to the true expected value as the number of samples increases. This makes Monte Carlo methods particularly attractive for environments with complex dynamics where analytical solutions are intractable.</w:t>
      </w:r>
    </w:p>
    <w:p>
      <w:pPr>
        <w:pStyle w:val="Heading3"/>
      </w:pPr>
      <w:r>
        <w:t>1.2 Monte Carlo Policy Evaluation</w:t>
      </w:r>
    </w:p>
    <w:p>
      <w:r>
        <w:t>Monte Carlo policy evaluation estimates the value function \( V^\pi(s) \) (or action-value function \( Q^\pi(s,a) \)) for a given policy \( \pi \) by averaging returns observed after visiting each state. The process works as follows:</w:t>
      </w:r>
    </w:p>
    <w:p>
      <w:pPr>
        <w:pStyle w:val="ListBullet"/>
      </w:pPr>
      <w:r>
        <w:rPr>
          <w:b/>
        </w:rPr>
        <w:t>First-visit MC</w:t>
      </w:r>
      <w:r>
        <w:t>: For each episode, only the first occurrence of each state is used for updating its value estimate. This method has well-understood theoretical properties and is the most commonly used variant.</w:t>
      </w:r>
    </w:p>
    <w:p>
      <w:pPr>
        <w:pStyle w:val="ListBullet"/>
      </w:pPr>
      <w:r>
        <w:rPr>
          <w:b/>
        </w:rPr>
        <w:t>Every-visit MC</w:t>
      </w:r>
      <w:r>
        <w:t>: Every occurrence of each state within an episode contributes to the value estimate. While less theoretically clean, this approach can yield lower variance in practice.</w:t>
      </w:r>
    </w:p>
    <w:p>
      <w:r>
        <w:t>For a policy \( \pi \), the algorithm generates episodes using \( \pi \), then for each state \( s \) encountered:</w:t>
      </w:r>
    </w:p>
    <w:p>
      <w:r>
        <w:t>\[ V(s) \leftarrow V(s) + \alpha \left[ G_t - V(s) \right] \]</w:t>
      </w:r>
    </w:p>
    <w:p>
      <w:r>
        <w:t>where \( G_t \) is the actual return following time step \( t \) and \( \alpha \) is the learning rate. In the batch version (without incremental updates), the estimate is simply the sample mean: \( V(s) = \frac{1}{N(s)} \sum_{i=1}^{N(s)} G^{(i)}(s) \).</w:t>
      </w:r>
    </w:p>
    <w:p>
      <w:r>
        <w:t>Monte Carlo policy evaluation has significant advantages over temporal-difference (TD) methods: it produces unbiased estimates of the value function (since returns are actual experienced outcomes rather than bootstrapped estimates), and it does not suffer from the bias introduced by function approximation in TD learning. However, it has higher variance and requires episodic tasks with complete returns.</w:t>
      </w:r>
    </w:p>
    <w:p>
      <w:pPr>
        <w:pStyle w:val="Heading3"/>
      </w:pPr>
      <w:r>
        <w:t>1.3 Monte Carlo Control</w:t>
      </w:r>
    </w:p>
    <w:p>
      <w:r>
        <w:t>Monte Carlo control extends evaluation to the control setting, aiming to find an optimal policy. The Generalized Policy Iteration framework is used, alternating between policy evaluation (estimating Q-values using Monte Carlo) and policy improvement (making the policy greedy with respect to the current Q-values).</w:t>
      </w:r>
    </w:p>
    <w:p>
      <w:r>
        <w:t>The key challenge in Monte Carlo control is ensuring sufficient exploration, since a greedy policy may never explore suboptimal actions. Two main approaches address this:</w:t>
      </w:r>
    </w:p>
    <w:p>
      <w:r>
        <w:rPr>
          <w:b/>
        </w:rPr>
        <w:t>On-policy Monte Carlo Control</w:t>
      </w:r>
      <w:r>
        <w:t xml:space="preserve"> (e.g., Monte Carlo with epsilon-soft policies): The agent follows a policy that is "soft" (assigns non-zero probability to all actions) while learning. A common choice is the epsilon-greedy policy, where the greedy action is selected with probability \( 1-\epsilon \) and a random action is selected with probability \( \epsilon \). The algorithm converges to a near-optimal policy.</w:t>
      </w:r>
    </w:p>
    <w:p>
      <w:r>
        <w:rPr>
          <w:b/>
        </w:rPr>
        <w:t>Off-policy Monte Carlo Control</w:t>
      </w:r>
      <w:r>
        <w:t xml:space="preserve"> (Importance Sampling): The agent learns about a target policy \( \pi \) while following a different behavior policy \( b \). Importance sampling ratios \( \rho_{t:T-1} = \prod_{k=t}^{T-1} \frac{\pi(A_k | S_k)}{b(A_k | S_k)} \) correct for the distribution mismatch. Ordinary importance sampling has high variance, while weighted importance sampling reduces variance at the cost of bias. This approach allows learning from data generated by any policy, including historical experience or expert demonstrations.</w:t>
      </w:r>
    </w:p>
    <w:p>
      <w:pPr>
        <w:pStyle w:val="Heading3"/>
      </w:pPr>
      <w:r>
        <w:t>1.4 Exploration Strategies in Monte Carlo RL</w:t>
      </w:r>
    </w:p>
    <w:p>
      <w:r>
        <w:t>Effective exploration is critical for Monte Carlo methods. Beyond epsilon-greedy, several sophisticated strategies have been developed:</w:t>
      </w:r>
    </w:p>
    <w:p>
      <w:pPr>
        <w:pStyle w:val="ListBullet"/>
      </w:pPr>
      <w:r>
        <w:rPr>
          <w:b/>
        </w:rPr>
        <w:t>Upper Confidence Bound (UCB)</w:t>
      </w:r>
      <w:r>
        <w:t>: Selects actions based on both their estimated value and an exploration bonus: \( a = \arg\max_a \left[ Q(s,a) + c \sqrt{\frac{\ln N(s)}{N(s,a)}} \right] \), where \( N(s) \) is the number of visits to state \( s \) and \( N(s,a) \) is the number of times action \( a \) was selected in state \( s \). This provides principled exploration that decreases over time.</w:t>
      </w:r>
    </w:p>
    <w:p>
      <w:pPr>
        <w:pStyle w:val="ListBullet"/>
      </w:pPr>
      <w:r>
        <w:rPr>
          <w:b/>
        </w:rPr>
        <w:t>Thompson Sampling</w:t>
      </w:r>
      <w:r>
        <w:t>: Maintains a Bayesian posterior over Q-values and samples from this distribution to select actions. This naturally balances exploration and exploitation based on uncertainty.</w:t>
      </w:r>
    </w:p>
    <w:p>
      <w:pPr>
        <w:pStyle w:val="ListBullet"/>
      </w:pPr>
      <w:r>
        <w:rPr>
          <w:b/>
        </w:rPr>
        <w:t>Count-based Exploration</w:t>
      </w:r>
      <w:r>
        <w:t>: Uses pseudo-counts or density models to estimate visitation novelty, adding exploration bonuses to states that have been visited infrequently. This is particularly important in large state spaces where exact counts are impossible.</w:t>
      </w:r>
    </w:p>
    <w:p>
      <w:pPr>
        <w:pStyle w:val="Heading3"/>
      </w:pPr>
      <w:r>
        <w:t>1.5 Monte Carlo Tree Search (MCTS): Algorithm and Variants</w:t>
      </w:r>
    </w:p>
    <w:p>
      <w:r>
        <w:t>Monte Carlo Tree Search is a best-first search algorithm that combines tree search with Monte Carlo sampling. It has become one of the most influential algorithmic innovations in AI, forming the backbone of systems like AlphaGo, AlphaZero, and Leela Chess Zero.</w:t>
      </w:r>
    </w:p>
    <w:p>
      <w:r>
        <w:t>The algorithm operates in four phases per iteration [Browne et al., "A Survey of Monte Carlo Tree Search Methods"](https://ieeexplore.ieee.org/document/6145622):</w:t>
      </w:r>
    </w:p>
    <w:p>
      <w:r>
        <w:t xml:space="preserve">1. </w:t>
      </w:r>
      <w:r>
        <w:rPr>
          <w:b/>
        </w:rPr>
        <w:t>Selection</w:t>
      </w:r>
      <w:r>
        <w:t>: Starting from the root, recursively select child nodes using a tree policy until a leaf node is reached. The most common selection policy is UCT (Upper Confidence bounds applied to Trees), which balances exploration and exploitation:</w:t>
      </w:r>
    </w:p>
    <w:p>
      <w:r>
        <w:t>\[ \text{UCT}(s,a) = Q(s,a) + C_p \sqrt{\frac{\ln N(s)}{N(s,a)}} \]</w:t>
      </w:r>
    </w:p>
    <w:p>
      <w:r>
        <w:t>where \( C_p \) is an exploration constant.</w:t>
      </w:r>
    </w:p>
    <w:p>
      <w:r>
        <w:t xml:space="preserve">2. </w:t>
      </w:r>
      <w:r>
        <w:rPr>
          <w:b/>
        </w:rPr>
        <w:t>Expansion</w:t>
      </w:r>
      <w:r>
        <w:t>: If the leaf node is not terminal, one or more child nodes are added to the tree according to the available actions.</w:t>
      </w:r>
    </w:p>
    <w:p>
      <w:r>
        <w:t xml:space="preserve">3. </w:t>
      </w:r>
      <w:r>
        <w:rPr>
          <w:b/>
        </w:rPr>
        <w:t>Simulation (Rollout)</w:t>
      </w:r>
      <w:r>
        <w:t>: From the new child node (or leaf node if expansion was not performed), a complete episode is simulated using a default policy (often random or light heuristic play) until a terminal state is reached.</w:t>
      </w:r>
    </w:p>
    <w:p>
      <w:r>
        <w:t xml:space="preserve">4. </w:t>
      </w:r>
      <w:r>
        <w:rPr>
          <w:b/>
        </w:rPr>
        <w:t>Backpropagation</w:t>
      </w:r>
      <w:r>
        <w:t>: The result of the simulation is propagated back up through the visited nodes, updating their visit counts and value estimates.</w:t>
      </w:r>
    </w:p>
    <w:p>
      <w:r>
        <w:t>The key strength of MCTS is its asymmetry: it focuses computation on promising branches while still maintaining exploration. Unlike depth-limited minimax search, MCTS is not limited by a fixed depth and can find solutions through long sequences of moves by statistical accumulation.</w:t>
      </w:r>
    </w:p>
    <w:p>
      <w:r>
        <w:rPr>
          <w:b/>
        </w:rPr>
        <w:t>Variants and improvements</w:t>
      </w:r>
      <w:r>
        <w:t>:</w:t>
      </w:r>
    </w:p>
    <w:p>
      <w:pPr>
        <w:pStyle w:val="ListBullet"/>
      </w:pPr>
      <w:r>
        <w:rPr>
          <w:b/>
        </w:rPr>
        <w:t>Progressive Widening</w:t>
      </w:r>
      <w:r>
        <w:t>: Limits the number of children expanded at a node based on visit count, allowing handling of large or continuous action spaces.</w:t>
      </w:r>
    </w:p>
    <w:p>
      <w:pPr>
        <w:pStyle w:val="ListBullet"/>
      </w:pPr>
      <w:r>
        <w:rPr>
          <w:b/>
        </w:rPr>
        <w:t>Rapid Action Value Estimation (RAVE)</w:t>
      </w:r>
      <w:r>
        <w:t>: Shares statistics between related moves (e.g., move in the same location in different contexts) to accelerate learning.</w:t>
      </w:r>
    </w:p>
    <w:p>
      <w:pPr>
        <w:pStyle w:val="ListBullet"/>
      </w:pPr>
      <w:r>
        <w:rPr>
          <w:b/>
        </w:rPr>
        <w:t>Double Progressive Widening</w:t>
      </w:r>
      <w:r>
        <w:t>: Extends progressive widening to handle continuous state-action spaces.</w:t>
      </w:r>
    </w:p>
    <w:p>
      <w:pPr>
        <w:pStyle w:val="ListBullet"/>
      </w:pPr>
      <w:r>
        <w:rPr>
          <w:b/>
        </w:rPr>
        <w:t>Time-controlled MCTS</w:t>
      </w:r>
      <w:r>
        <w:t>: Adapts the number of simulations to available thinking time, critical for real-time applications.</w:t>
      </w:r>
    </w:p>
    <w:p>
      <w:pPr>
        <w:pStyle w:val="Heading3"/>
      </w:pPr>
      <w:r>
        <w:t>1.6 Integration with Deep Neural Networks: MCTS as Policy Improvement Operator</w:t>
      </w:r>
    </w:p>
    <w:p>
      <w:r>
        <w:t>The landmark advance that revolutionized MCTS was its integration with deep neural networks, introduced by DeepMind's AlphaGo [Silver et al., "Mastering the Game of Go with Deep Neural Networks and Tree Search"](https://www.nature.com/articles/nature16961) and later generalized in AlphaZero [Silver et al., "A General Reinforcement Learning Algorithm that Masters Chess, Shoghi, and Go Through Self-Play"](https://www.science.org/doi/10.1126/science.aar6404).</w:t>
      </w:r>
    </w:p>
    <w:p>
      <w:r>
        <w:t>In this paradigm:</w:t>
      </w:r>
    </w:p>
    <w:p>
      <w:pPr>
        <w:pStyle w:val="ListBullet"/>
      </w:pPr>
      <w:r>
        <w:t>A deep neural network \( f_\theta(s) = (p, v) \) takes a board state \( s \) and outputs a policy distribution \( p \) over actions and a scalar value estimate \( v \) predicting the outcome from state \( s \).</w:t>
      </w:r>
    </w:p>
    <w:p>
      <w:pPr>
        <w:pStyle w:val="ListBullet"/>
      </w:pPr>
      <w:r>
        <w:rPr>
          <w:b/>
        </w:rPr>
        <w:t>During search</w:t>
      </w:r>
      <w:r>
        <w:t>, the network guides both selection and evaluation:</w:t>
      </w:r>
    </w:p>
    <w:p>
      <w:pPr>
        <w:pStyle w:val="ListBullet"/>
      </w:pPr>
      <w:r>
        <w:rPr>
          <w:b/>
        </w:rPr>
        <w:t>Selection</w:t>
      </w:r>
      <w:r>
        <w:t>: The UCT formula is augmented with a policy term: \( \text{score}(s,a) = Q(s,a) + C_p P(s,a) \frac{\sqrt{\sum_b N(s,b)}}{1 + N(s,a)} \), where \( P(s,a) \) is the prior probability from the network. This uses the policy head's output as a prior, focusing search on promising moves.</w:t>
      </w:r>
    </w:p>
    <w:p>
      <w:pPr>
        <w:pStyle w:val="ListBullet"/>
      </w:pPr>
      <w:r>
        <w:rPr>
          <w:b/>
        </w:rPr>
        <w:t>Evaluation</w:t>
      </w:r>
      <w:r>
        <w:t xml:space="preserve">: Rollouts are replaced by the value head's prediction \( v \), making search dramatically more efficient. The network's value prediction is combined with the actual outcome of simulations in the backpropagation: \( V(s) = (1 - \lambda) </w:t>
      </w:r>
      <w:r>
        <w:rPr>
          <w:i/>
        </w:rPr>
        <w:t xml:space="preserve"> \text{simulation result} + \lambda </w:t>
      </w:r>
      <w:r>
        <w:t xml:space="preserve"> v \).</w:t>
      </w:r>
    </w:p>
    <w:p>
      <w:pPr>
        <w:pStyle w:val="ListBullet"/>
      </w:pPr>
      <w:r>
        <w:rPr>
          <w:b/>
        </w:rPr>
        <w:t>After search</w:t>
      </w:r>
      <w:r>
        <w:t>, the final policy is derived from the visit counts: \( \pi(a|s) \propto N(s,a)^{1/\tau} \), where \( \tau \) is a temperature parameter controlling exploration.</w:t>
      </w:r>
    </w:p>
    <w:p>
      <w:pPr>
        <w:pStyle w:val="ListBullet"/>
      </w:pPr>
      <w:r>
        <w:rPr>
          <w:b/>
        </w:rPr>
        <w:t>Training</w:t>
      </w:r>
      <w:r>
        <w:t>: The network is trained by self-play, using the search results as training data. The policy head is trained to match the search policy \( \pi \), and the value head is trained to predict the eventual game outcome. This creates a powerful self-improvement loop: better networks produce better search, which produces better training targets.</w:t>
      </w:r>
    </w:p>
    <w:p>
      <w:r>
        <w:t xml:space="preserve">This integration effectively turns MCTS into a </w:t>
      </w:r>
      <w:r>
        <w:rPr>
          <w:i/>
        </w:rPr>
        <w:t>policy improvement operator</w:t>
      </w:r>
      <w:r>
        <w:t>: the search results provide a better policy than the raw network output, and the network is trained to approximate this improved policy. Over many iterations, both network and search quality improve.</w:t>
      </w:r>
    </w:p>
    <w:p>
      <w:pPr>
        <w:pStyle w:val="Heading2"/>
      </w:pPr>
      <w:r>
        <w:t>2. Monte Carlo Methods in Chess Engines</w:t>
      </w:r>
    </w:p>
    <w:p>
      <w:pPr>
        <w:pStyle w:val="Heading3"/>
      </w:pPr>
      <w:r>
        <w:t>2.1 Traditional Chess Engine Architecture: Alpha-Beta Pruning</w:t>
      </w:r>
    </w:p>
    <w:p>
      <w:r>
        <w:t>For decades, the dominant paradigm in chess engines has been alpha-beta pruning, a depth-first search algorithm that prunes branches of the game tree that cannot influence the final decision. Classical chess engines like Stockfish, Komodo, and Houdini use this approach with several critical components:</w:t>
      </w:r>
    </w:p>
    <w:p>
      <w:pPr>
        <w:pStyle w:val="ListBullet"/>
      </w:pPr>
      <w:r>
        <w:rPr>
          <w:b/>
        </w:rPr>
        <w:t>Negamax search</w:t>
      </w:r>
      <w:r>
        <w:t>: A simplified variant of minimax that exploits the zero-sum nature of chess.</w:t>
      </w:r>
    </w:p>
    <w:p>
      <w:pPr>
        <w:pStyle w:val="ListBullet"/>
      </w:pPr>
      <w:r>
        <w:rPr>
          <w:b/>
        </w:rPr>
        <w:t>Alpha-beta pruning</w:t>
      </w:r>
      <w:r>
        <w:t>: Eliminates subtrees that are provably worse than already discovered alternatives. With perfect move ordering, alpha-beta reduces the effective branching factor from ~35 to about ~6, allowing search depths of 20-30+ ply in practice.</w:t>
      </w:r>
    </w:p>
    <w:p>
      <w:pPr>
        <w:pStyle w:val="ListBullet"/>
      </w:pPr>
      <w:r>
        <w:rPr>
          <w:b/>
        </w:rPr>
        <w:t>Iterative deepening</w:t>
      </w:r>
      <w:r>
        <w:t>: Gradually increases search depth, allowing time management and enabling move ordering from shallower searches.</w:t>
      </w:r>
    </w:p>
    <w:p>
      <w:pPr>
        <w:pStyle w:val="ListBullet"/>
      </w:pPr>
      <w:r>
        <w:rPr>
          <w:b/>
        </w:rPr>
        <w:t>Quiescence search</w:t>
      </w:r>
      <w:r>
        <w:t>: Extends search in tactical positions (captures, checks) to resolve volatility and avoid the horizon effect.</w:t>
      </w:r>
    </w:p>
    <w:p>
      <w:pPr>
        <w:pStyle w:val="ListBullet"/>
      </w:pPr>
      <w:r>
        <w:rPr>
          <w:b/>
        </w:rPr>
        <w:t>Null-move pruning</w:t>
      </w:r>
      <w:r>
        <w:t>: Assumes the opponent will make a strong move, allowing early pruning of bad positions.</w:t>
      </w:r>
    </w:p>
    <w:p>
      <w:pPr>
        <w:pStyle w:val="ListBullet"/>
      </w:pPr>
      <w:r>
        <w:rPr>
          <w:b/>
        </w:rPr>
        <w:t>Transposition tables</w:t>
      </w:r>
      <w:r>
        <w:t>: Caches previously evaluated positions using Zobrist hashing to avoid redundant computation.</w:t>
      </w:r>
    </w:p>
    <w:p>
      <w:pPr>
        <w:pStyle w:val="ListBullet"/>
      </w:pPr>
      <w:r>
        <w:rPr>
          <w:b/>
        </w:rPr>
        <w:t>Late move reductions (LMR)</w:t>
      </w:r>
      <w:r>
        <w:t>: Reduces depth for moves deemed unlikely to be best, greatly increasing search efficiency.</w:t>
      </w:r>
    </w:p>
    <w:p>
      <w:pPr>
        <w:pStyle w:val="ListBullet"/>
      </w:pPr>
      <w:r>
        <w:rPr>
          <w:b/>
        </w:rPr>
        <w:t>Evaluation function</w:t>
      </w:r>
      <w:r>
        <w:t>: A handcrafted function that scores positions based on material, piece-square tables, pawn structure, king safety, mobility, and dozens of other heuristics. Stockfish's evaluation function contains hundreds of carefully tuned parameters.</w:t>
      </w:r>
    </w:p>
    <w:p>
      <w:r>
        <w:t>The fundamental limitation of alpha-beta is that it requires a complete, deterministic search tree up to a given depth. Performance depends critically on move ordering (to maximize pruning) and on the quality of the evaluation function.</w:t>
      </w:r>
    </w:p>
    <w:p>
      <w:pPr>
        <w:pStyle w:val="Heading3"/>
      </w:pPr>
      <w:r>
        <w:t>2.2 Monte Carlo Tree Search in Chess</w:t>
      </w:r>
    </w:p>
    <w:p>
      <w:r>
        <w:t>MCTS presents an alternative paradigm, replacing exhaustive depth-limited search with selective, simulation-based search. In chess, however, MCTS faces several unique challenges:</w:t>
      </w:r>
    </w:p>
    <w:p>
      <w:r>
        <w:rPr>
          <w:b/>
        </w:rPr>
        <w:t>Challenges</w:t>
      </w:r>
      <w:r>
        <w:t>:</w:t>
      </w:r>
    </w:p>
    <w:p>
      <w:pPr>
        <w:pStyle w:val="ListBullet"/>
      </w:pPr>
      <w:r>
        <w:rPr>
          <w:b/>
        </w:rPr>
        <w:t>Large branching factor</w:t>
      </w:r>
      <w:r>
        <w:t>: Chess has an average branching factor of ~35, compared to ~250 in Go. MCTS typically excels in games with higher branching factors where alpha-beta struggles, but is less obviously advantageous in chess.</w:t>
      </w:r>
    </w:p>
    <w:p>
      <w:pPr>
        <w:pStyle w:val="ListBullet"/>
      </w:pPr>
      <w:r>
        <w:rPr>
          <w:b/>
        </w:rPr>
        <w:t>Tactical complexity</w:t>
      </w:r>
      <w:r>
        <w:t>: Chess is highly tactical, with long forcing sequences (variations) that can dramatically swing the evaluation. MCTS with random rollouts tends to miss deep tactical threats because the random play obscures the forcing nature of tactical variations.</w:t>
      </w:r>
    </w:p>
    <w:p>
      <w:pPr>
        <w:pStyle w:val="ListBullet"/>
      </w:pPr>
      <w:r>
        <w:rPr>
          <w:b/>
        </w:rPr>
        <w:t>Draw structure</w:t>
      </w:r>
      <w:r>
        <w:t>: Chess has many drawn positions and fortress structures that are difficult for random rollouts to evaluate correctly.</w:t>
      </w:r>
    </w:p>
    <w:p>
      <w:r>
        <w:rPr>
          <w:b/>
        </w:rPr>
        <w:t>Advantages</w:t>
      </w:r>
      <w:r>
        <w:t>:</w:t>
      </w:r>
    </w:p>
    <w:p>
      <w:pPr>
        <w:pStyle w:val="ListBullet"/>
      </w:pPr>
      <w:r>
        <w:rPr>
          <w:b/>
        </w:rPr>
        <w:t>Anytime behavior</w:t>
      </w:r>
      <w:r>
        <w:t>: MCTS can return a reasonable move at any point and improves with more computation.</w:t>
      </w:r>
    </w:p>
    <w:p>
      <w:pPr>
        <w:pStyle w:val="ListBullet"/>
      </w:pPr>
      <w:r>
        <w:rPr>
          <w:b/>
        </w:rPr>
        <w:t>No evaluation function</w:t>
      </w:r>
      <w:r>
        <w:t>: In pure form, MCTS uses no heuristic evaluation, only simulation outcomes. This eliminates the human effort of feature engineering.</w:t>
      </w:r>
    </w:p>
    <w:p>
      <w:pPr>
        <w:pStyle w:val="ListBullet"/>
      </w:pPr>
      <w:r>
        <w:rPr>
          <w:b/>
        </w:rPr>
        <w:t>Natural parallelism</w:t>
      </w:r>
      <w:r>
        <w:t>: Each simulation is independent, allowing efficient parallelization across multiple CPU cores or GPUs.</w:t>
      </w:r>
    </w:p>
    <w:p>
      <w:pPr>
        <w:pStyle w:val="ListBullet"/>
      </w:pPr>
      <w:r>
        <w:rPr>
          <w:b/>
        </w:rPr>
        <w:t>Asymmetric search</w:t>
      </w:r>
      <w:r>
        <w:t>: Focuses computation on promising branches, potentially finding deep tactical sequences that fixed-depth alpha-beta might miss.</w:t>
      </w:r>
    </w:p>
    <w:p>
      <w:pPr>
        <w:pStyle w:val="Heading3"/>
      </w:pPr>
      <w:r>
        <w:t>2.3 AlphaZero and Leela Chess Zero: The Neural MCTS Revolution</w:t>
      </w:r>
    </w:p>
    <w:p>
      <w:r>
        <w:t>The breakthrough for MCTS in chess came with AlphaZero [Silver et al., "A General Reinforcement Learning Algorithm that Masters Chess, Shogi, and Go Through Self-Play"](https://www.science.org/doi/10.1126/science.aar6404), which demonstrated that neural network-guided MCTS could achieve superhuman performance in chess from only self-play, using no human knowledge beyond the rules.</w:t>
      </w:r>
    </w:p>
    <w:p>
      <w:r>
        <w:rPr>
          <w:b/>
        </w:rPr>
        <w:t>AlphaZero's Approach</w:t>
      </w:r>
      <w:r>
        <w:t>:</w:t>
      </w:r>
    </w:p>
    <w:p>
      <w:pPr>
        <w:pStyle w:val="ListBullet"/>
      </w:pPr>
      <w:r>
        <w:rPr>
          <w:b/>
        </w:rPr>
        <w:t>Architecture</w:t>
      </w:r>
      <w:r>
        <w:t>: A deep residual neural network with 20 residual blocks (later 40 for the full version) and ~100 million parameters.</w:t>
      </w:r>
    </w:p>
    <w:p>
      <w:pPr>
        <w:pStyle w:val="ListBullet"/>
      </w:pPr>
      <w:r>
        <w:rPr>
          <w:b/>
        </w:rPr>
        <w:t>Input</w:t>
      </w:r>
      <w:r>
        <w:t>: A stack of 119 binary feature planes representing piece positions, castling rights, en passant, repetition counts, and the current player.</w:t>
      </w:r>
    </w:p>
    <w:p>
      <w:pPr>
        <w:pStyle w:val="ListBullet"/>
      </w:pPr>
      <w:r>
        <w:rPr>
          <w:b/>
        </w:rPr>
        <w:t>Output</w:t>
      </w:r>
      <w:r>
        <w:t>: A policy head (8×8×73 = 4672 possible moves) and a value head (scalar reward from -1 to 1).</w:t>
      </w:r>
    </w:p>
    <w:p>
      <w:pPr>
        <w:pStyle w:val="ListBullet"/>
      </w:pPr>
      <w:r>
        <w:rPr>
          <w:b/>
        </w:rPr>
        <w:t>Search</w:t>
      </w:r>
      <w:r>
        <w:t>: Each move uses 800 MCTS simulations guided by the neural network. The network provides both the prior policy P(s,a) and the value v(s), eliminating the need for rollouts.</w:t>
      </w:r>
    </w:p>
    <w:p>
      <w:pPr>
        <w:pStyle w:val="ListBullet"/>
      </w:pPr>
      <w:r>
        <w:rPr>
          <w:b/>
        </w:rPr>
        <w:t>Training</w:t>
      </w:r>
      <w:r>
        <w:t>: 44 million self-play games, each using the trained network for move selection. Training targets are the search results (policy improvement) and game outcomes (value function).</w:t>
      </w:r>
    </w:p>
    <w:p>
      <w:r>
        <w:rPr>
          <w:b/>
        </w:rPr>
        <w:t>Key results</w:t>
      </w:r>
      <w:r>
        <w:t>: AlphaZero defeated Stockfish 8 in a 100-game match with 25 wins, 25 draws, and 0 losses (actually, the official result was 28 wins, 72 draws, 0 losses in a match with time controls of 1 minute per move, though differing time controls produced varying results). Notably, AlphaZero played in a highly positional, human-like style that chess experts described as "creative" and "strategic."</w:t>
      </w:r>
    </w:p>
    <w:p>
      <w:r>
        <w:rPr>
          <w:b/>
        </w:rPr>
        <w:t>Leela Chess Zero (LCZero)</w:t>
      </w:r>
      <w:r>
        <w:t xml:space="preserve"> [Leela Chess Zero Official Website](https://lczero.org/):</w:t>
      </w:r>
    </w:p>
    <w:p>
      <w:pPr>
        <w:pStyle w:val="ListBullet"/>
      </w:pPr>
      <w:r>
        <w:t>An open-source community project inspired by AlphaZero's approach.</w:t>
      </w:r>
    </w:p>
    <w:p>
      <w:pPr>
        <w:pStyle w:val="ListBullet"/>
      </w:pPr>
      <w:r>
        <w:t>Uses a similar neural MCTS architecture but with a modified network (initially a 10-block residual net, later evolving through community contributions).</w:t>
      </w:r>
    </w:p>
    <w:p>
      <w:pPr>
        <w:pStyle w:val="ListBullet"/>
      </w:pPr>
      <w:r>
        <w:t>Trains through distributed self-play: volunteers contribute GPU compute to generate games, and the community aggregates training data to improve the single shared network.</w:t>
      </w:r>
    </w:p>
    <w:p>
      <w:pPr>
        <w:pStyle w:val="ListBullet"/>
      </w:pPr>
      <w:r>
        <w:rPr>
          <w:b/>
        </w:rPr>
        <w:t>Training evolution</w:t>
      </w:r>
      <w:r>
        <w:t>: Progresses through "networks" (versions of the neural net weights), with each generation improving over the previous. Early networks were weak, but later networks became superhuman and challenge traditional engines.</w:t>
      </w:r>
    </w:p>
    <w:p>
      <w:pPr>
        <w:pStyle w:val="ListBullet"/>
      </w:pPr>
      <w:r>
        <w:rPr>
          <w:b/>
        </w:rPr>
        <w:t>Current status</w:t>
      </w:r>
      <w:r>
        <w:t>: As of recent tournaments, LCZero is competitive with Stockfish, often outperforming it in certain positions but sometimes weaker in deep tactical sequences. It excels in open, strategic positions where long-term planning matters.</w:t>
      </w:r>
    </w:p>
    <w:p>
      <w:pPr>
        <w:pStyle w:val="Heading3"/>
      </w:pPr>
      <w:r>
        <w:t>2.4 Stockfish's MCTS Variant: Stockfish NNUE + MCTS Experiments</w:t>
      </w:r>
    </w:p>
    <w:p>
      <w:r>
        <w:t>Stockfish, the strongest traditional alpha-beta engine, has also experimented with MCTS. The development of the NNUE (Efficiently Updatable Neural Network) evaluation function [Stockfish NNUE Documentation](https://stockfishchess.org/) represents a cross-pollination from the MCTS/neural network world:</w:t>
      </w:r>
    </w:p>
    <w:p>
      <w:pPr>
        <w:pStyle w:val="ListBullet"/>
      </w:pPr>
      <w:r>
        <w:rPr>
          <w:b/>
        </w:rPr>
        <w:t>NNUE</w:t>
      </w:r>
      <w:r>
        <w:t>: A shallow neural network (typically 2-3 hidden layers, 256-512 neurons) that is efficiently updatable (incremental updates in O(1) time per piece move). This replaced Stockfish's handcrafted evaluation in 2020, significantly improving its positional understanding.</w:t>
      </w:r>
    </w:p>
    <w:p>
      <w:pPr>
        <w:pStyle w:val="ListBullet"/>
      </w:pPr>
      <w:r>
        <w:rPr>
          <w:b/>
        </w:rPr>
        <w:t>Stockfish MCTS variant</w:t>
      </w:r>
      <w:r>
        <w:t>: The Stockfish team has experimented with an MCTS-based search variant within the Stockfish framework. This uses Stockfish's NNUE evaluation for leaf evaluation rather than network-guided selection. Results have shown MCTS is competitive in certain positions but generally lags behind alpha-beta in overall strength (~20-50 Elo weaker depending on time control).</w:t>
      </w:r>
    </w:p>
    <w:p>
      <w:pPr>
        <w:pStyle w:val="ListBullet"/>
      </w:pPr>
      <w:r>
        <w:rPr>
          <w:b/>
        </w:rPr>
        <w:t>Hybrid approaches</w:t>
      </w:r>
      <w:r>
        <w:t>: Some experiments combine MCTS for the first few ply (strategic planning) with alpha-beta for deeper tactics, but no production hybrid engine has yet surpassed pure alpha-beta.</w:t>
      </w:r>
    </w:p>
    <w:p>
      <w:pPr>
        <w:pStyle w:val="Heading3"/>
      </w:pPr>
      <w:r>
        <w:t>2.5 Comparative Analysis: MCTS vs. Alpha-Beta in Chess</w:t>
      </w:r>
    </w:p>
    <w:p>
      <w:r>
        <w:t>| Aspect | Alpha-Beta (Stockfish) | Neural MCTS (LCZero) |</w:t>
      </w:r>
    </w:p>
    <w:p>
      <w:r>
        <w:t>|--------|----------------------|----------------------|</w:t>
      </w:r>
    </w:p>
    <w:p>
      <w:r>
        <w:t xml:space="preserve">| </w:t>
      </w:r>
      <w:r>
        <w:rPr>
          <w:b/>
        </w:rPr>
        <w:t>Search paradigm</w:t>
      </w:r>
      <w:r>
        <w:t xml:space="preserve"> | Depth-first, exhaustive to depth | Best-first, selective |</w:t>
      </w:r>
    </w:p>
    <w:p>
      <w:r>
        <w:t xml:space="preserve">| </w:t>
      </w:r>
      <w:r>
        <w:rPr>
          <w:b/>
        </w:rPr>
        <w:t>Search depth</w:t>
      </w:r>
      <w:r>
        <w:t xml:space="preserve"> | 20-30+ ply on modern hardware | Equivalent to deep search but selective |</w:t>
      </w:r>
    </w:p>
    <w:p>
      <w:r>
        <w:t xml:space="preserve">| </w:t>
      </w:r>
      <w:r>
        <w:rPr>
          <w:b/>
        </w:rPr>
        <w:t>Evaluation</w:t>
      </w:r>
      <w:r>
        <w:t xml:space="preserve"> | NNUE neural network (trained on human games + self-play) | Neural network (trained on self-play) |</w:t>
      </w:r>
    </w:p>
    <w:p>
      <w:r>
        <w:t xml:space="preserve">| </w:t>
      </w:r>
      <w:r>
        <w:rPr>
          <w:b/>
        </w:rPr>
        <w:t>Knowledge</w:t>
      </w:r>
      <w:r>
        <w:t xml:space="preserve"> | Extensive handcrafted + learned features | Learned entirely from self-play |</w:t>
      </w:r>
    </w:p>
    <w:p>
      <w:r>
        <w:t xml:space="preserve">| </w:t>
      </w:r>
      <w:r>
        <w:rPr>
          <w:b/>
        </w:rPr>
        <w:t>Tactical strength</w:t>
      </w:r>
      <w:r>
        <w:t xml:space="preserve"> | Superior, exhaustive search catches deep tactics | Weaker, may miss long forcing sequences |</w:t>
      </w:r>
    </w:p>
    <w:p>
      <w:r>
        <w:t xml:space="preserve">| </w:t>
      </w:r>
      <w:r>
        <w:rPr>
          <w:b/>
        </w:rPr>
        <w:t>Strategic understanding</w:t>
      </w:r>
      <w:r>
        <w:t xml:space="preserve"> | Good but derived from features | Often superior, more human-like plans |</w:t>
      </w:r>
    </w:p>
    <w:p>
      <w:r>
        <w:t xml:space="preserve">| </w:t>
      </w:r>
      <w:r>
        <w:rPr>
          <w:b/>
        </w:rPr>
        <w:t>Opening knowledge</w:t>
      </w:r>
      <w:r>
        <w:t xml:space="preserve"> | Large opening book | Learned from self-play, sometimes weaker |</w:t>
      </w:r>
    </w:p>
    <w:p>
      <w:r>
        <w:t xml:space="preserve">| </w:t>
      </w:r>
      <w:r>
        <w:rPr>
          <w:b/>
        </w:rPr>
        <w:t>Endgame play</w:t>
      </w:r>
      <w:r>
        <w:t xml:space="preserve"> | Very strong, with tablebases | Good but relies on neural network |</w:t>
      </w:r>
    </w:p>
    <w:p>
      <w:r>
        <w:t xml:space="preserve">| </w:t>
      </w:r>
      <w:r>
        <w:rPr>
          <w:b/>
        </w:rPr>
        <w:t>Time management</w:t>
      </w:r>
      <w:r>
        <w:t xml:space="preserve"> | Sophisticated iterative deepening | Simpler, number of simulations per move |</w:t>
      </w:r>
    </w:p>
    <w:p>
      <w:r>
        <w:t xml:space="preserve">| </w:t>
      </w:r>
      <w:r>
        <w:rPr>
          <w:b/>
        </w:rPr>
        <w:t>Parallelism</w:t>
      </w:r>
      <w:r>
        <w:t xml:space="preserve"> | Efficient shared-memory parallel search | Embarrassingly parallel simulations |</w:t>
      </w:r>
    </w:p>
    <w:p>
      <w:r>
        <w:t xml:space="preserve">| </w:t>
      </w:r>
      <w:r>
        <w:rPr>
          <w:b/>
        </w:rPr>
        <w:t>Learning</w:t>
      </w:r>
      <w:r>
        <w:t xml:space="preserve"> | Requires human feature engineering | Learns from scratch via self-play |</w:t>
      </w:r>
    </w:p>
    <w:p>
      <w:r>
        <w:t xml:space="preserve">| </w:t>
      </w:r>
      <w:r>
        <w:rPr>
          <w:b/>
        </w:rPr>
        <w:t>Strength (2026)</w:t>
      </w:r>
      <w:r>
        <w:t xml:space="preserve"> | #1 ranked engine | #2-3, competitive but behind in blitz |</w:t>
      </w:r>
    </w:p>
    <w:p>
      <w:r>
        <w:rPr>
          <w:b/>
        </w:rPr>
        <w:t>Empirical results</w:t>
      </w:r>
      <w:r>
        <w:t>: In recent computer chess championships (TCEC, CCC), Stockfish maintains a slight Elo advantage over LCZero at most time controls, though the gap has narrowed significantly. At longer time controls, LCZero's strategic advantages become more apparent, while at blitz, Stockfish's tactical speed dominates.</w:t>
      </w:r>
    </w:p>
    <w:p>
      <w:pPr>
        <w:pStyle w:val="Heading3"/>
      </w:pPr>
      <w:r>
        <w:t>2.6 Notable Chess Engines Using Monte Carlo Methods</w:t>
      </w:r>
    </w:p>
    <w:p>
      <w:pPr>
        <w:pStyle w:val="ListBullet"/>
      </w:pPr>
      <w:r>
        <w:rPr>
          <w:b/>
        </w:rPr>
        <w:t>Leela Chess Zero</w:t>
      </w:r>
      <w:r>
        <w:t>: The leading neural MCTS engine, open-source, community-trained.</w:t>
      </w:r>
    </w:p>
    <w:p>
      <w:pPr>
        <w:pStyle w:val="ListBullet"/>
      </w:pPr>
      <w:r>
        <w:rPr>
          <w:b/>
        </w:rPr>
        <w:t>AlphaZero</w:t>
      </w:r>
      <w:r>
        <w:t>: The original proof-of-concept, not publicly available as a chess engine.</w:t>
      </w:r>
    </w:p>
    <w:p>
      <w:pPr>
        <w:pStyle w:val="ListBullet"/>
      </w:pPr>
      <w:r>
        <w:rPr>
          <w:b/>
        </w:rPr>
        <w:t>AllieStein</w:t>
      </w:r>
      <w:r>
        <w:t>: A modified LCZero fork that uses a different network architecture (T40 series) and search parameters.</w:t>
      </w:r>
    </w:p>
    <w:p>
      <w:pPr>
        <w:pStyle w:val="ListBullet"/>
      </w:pPr>
      <w:r>
        <w:rPr>
          <w:b/>
        </w:rPr>
        <w:t>Stockfish MCTS variant</w:t>
      </w:r>
      <w:r>
        <w:t>: Experimental branch within Stockfish's codebase.</w:t>
      </w:r>
    </w:p>
    <w:p>
      <w:pPr>
        <w:pStyle w:val="ListBullet"/>
      </w:pPr>
      <w:r>
        <w:rPr>
          <w:b/>
        </w:rPr>
        <w:t>Maia Chess</w:t>
      </w:r>
      <w:r>
        <w:t>: Uses a neural network approach but not pure MCTS; focuses on predicting human-like moves at specific skill levels.</w:t>
      </w:r>
    </w:p>
    <w:p>
      <w:pPr>
        <w:pStyle w:val="Heading2"/>
      </w:pPr>
      <w:r>
        <w:t>3. Connections and Cross-Pollination</w:t>
      </w:r>
    </w:p>
    <w:p>
      <w:pPr>
        <w:pStyle w:val="Heading3"/>
      </w:pPr>
      <w:r>
        <w:t>3.1 From Reinforcement Learning to Game Engines: The MCTS Evolution</w:t>
      </w:r>
    </w:p>
    <w:p>
      <w:r>
        <w:t>The journey of MCTS from academic RL research to world-champion chess begins with the algorithm's origins in computational intelligence:</w:t>
      </w:r>
    </w:p>
    <w:p>
      <w:pPr>
        <w:pStyle w:val="ListBullet"/>
      </w:pPr>
      <w:r>
        <w:rPr>
          <w:b/>
        </w:rPr>
        <w:t>2006-2012</w:t>
      </w:r>
      <w:r>
        <w:t>: MCTS is developed for games like Go and general game playing. Browne et al.'s 2012 survey [Browne et al., "A Survey of Monte Carlo Tree Search Methods"](https://ieeexplore.ieee.org/document/6145622) establishes the theoretical foundations and catalogs early successes.</w:t>
      </w:r>
    </w:p>
    <w:p>
      <w:pPr>
        <w:pStyle w:val="ListBullet"/>
      </w:pPr>
      <w:r>
        <w:rPr>
          <w:b/>
        </w:rPr>
        <w:t>2015</w:t>
      </w:r>
      <w:r>
        <w:t>: DeepMind demonstrates MCTS with deep neural networks in AlphaGo, defeating the world champion at Go. This is the critical breakthrough, showing that learned value functions can replace rollouts.</w:t>
      </w:r>
    </w:p>
    <w:p>
      <w:pPr>
        <w:pStyle w:val="ListBullet"/>
      </w:pPr>
      <w:r>
        <w:rPr>
          <w:b/>
        </w:rPr>
        <w:t>2016-2017</w:t>
      </w:r>
      <w:r>
        <w:t>: AlphaZero generalizes the approach to chess, shogi, and Go, proving the method is domain-agnostic. The Tensor Processing Unit (TPU) infrastructure provides the massive compute needed.</w:t>
      </w:r>
    </w:p>
    <w:p>
      <w:pPr>
        <w:pStyle w:val="ListBullet"/>
      </w:pPr>
      <w:r>
        <w:rPr>
          <w:b/>
        </w:rPr>
        <w:t>2018-present</w:t>
      </w:r>
      <w:r>
        <w:t>: LCZero democratizes the approach, making it accessible to individual GPU owners. Community training demonstrates that the method works even with heterogeneous, volunteer-provided compute.</w:t>
      </w:r>
    </w:p>
    <w:p>
      <w:pPr>
        <w:pStyle w:val="Heading3"/>
      </w:pPr>
      <w:r>
        <w:t>3.2 From Game Engines to General RL: The Return Flow</w:t>
      </w:r>
    </w:p>
    <w:p>
      <w:r>
        <w:t>The influence flows both ways. Advances in game-playing engines have directly informed general RL research:</w:t>
      </w:r>
    </w:p>
    <w:p>
      <w:pPr>
        <w:pStyle w:val="ListBullet"/>
      </w:pPr>
      <w:r>
        <w:rPr>
          <w:b/>
        </w:rPr>
        <w:t>AlphaZero's architecture</w:t>
      </w:r>
      <w:r>
        <w:t xml:space="preserve"> has been adapted to other domains, including:</w:t>
      </w:r>
    </w:p>
    <w:p>
      <w:pPr>
        <w:pStyle w:val="ListBullet"/>
      </w:pPr>
      <w:r>
        <w:rPr>
          <w:b/>
        </w:rPr>
        <w:t>Molecular biology</w:t>
      </w:r>
      <w:r>
        <w:t>: Protein folding prediction (AlphaFold) uses similar self-play and search concepts.</w:t>
      </w:r>
    </w:p>
    <w:p>
      <w:pPr>
        <w:pStyle w:val="ListBullet"/>
      </w:pPr>
      <w:r>
        <w:rPr>
          <w:b/>
        </w:rPr>
        <w:t>Robotics</w:t>
      </w:r>
      <w:r>
        <w:t>: Planning with learned models and MCTS for long-horizon tasks.</w:t>
      </w:r>
    </w:p>
    <w:p>
      <w:pPr>
        <w:pStyle w:val="ListBullet"/>
      </w:pPr>
      <w:r>
        <w:rPr>
          <w:b/>
        </w:rPr>
        <w:t>Autonomous driving</w:t>
      </w:r>
      <w:r>
        <w:t>: Monte Carlo search for trajectory planning.</w:t>
      </w:r>
    </w:p>
    <w:p>
      <w:pPr>
        <w:pStyle w:val="ListBullet"/>
      </w:pPr>
      <w:r>
        <w:rPr>
          <w:b/>
        </w:rPr>
        <w:t>Resource allocation</w:t>
      </w:r>
      <w:r>
        <w:t>: MCTS for logistics and scheduling problems.</w:t>
      </w:r>
    </w:p>
    <w:p>
      <w:pPr>
        <w:pStyle w:val="ListBullet"/>
      </w:pPr>
      <w:r>
        <w:rPr>
          <w:b/>
        </w:rPr>
        <w:t>The policy-improvement loop</w:t>
      </w:r>
      <w:r>
        <w:t xml:space="preserve"> (search → train → better search) has been formalized as </w:t>
      </w:r>
      <w:r>
        <w:rPr>
          <w:i/>
        </w:rPr>
        <w:t>Expert Iteration</w:t>
      </w:r>
      <w:r>
        <w:t xml:space="preserve"> [Anthony et al., "Thinking Fast and Slow with Deep Learning and Tree Search"](https://arxiv.org/abs/1705.08439) and applied to combinatorial optimization, theorem proving, and dialogue systems.</w:t>
      </w:r>
    </w:p>
    <w:p>
      <w:pPr>
        <w:pStyle w:val="ListBullet"/>
      </w:pPr>
      <w:r>
        <w:rPr>
          <w:b/>
        </w:rPr>
        <w:t>NNUE evaluation functions</w:t>
      </w:r>
      <w:r>
        <w:t>, developed for Shogi and adapted by Stockfish, demonstrate that lightweight neural networks can be efficiently integrated into classical search. This has influenced real-time control systems and embedded AI applications.</w:t>
      </w:r>
    </w:p>
    <w:p>
      <w:pPr>
        <w:pStyle w:val="Heading3"/>
      </w:pPr>
      <w:r>
        <w:t>3.3 Neural Networks as Search Guides: A Unified Framework</w:t>
      </w:r>
    </w:p>
    <w:p>
      <w:r>
        <w:t>The integration of neural networks with MCTS creates a powerful unified framework that transcends specific domains:</w:t>
      </w:r>
    </w:p>
    <w:p>
      <w:r>
        <w:t xml:space="preserve">1. </w:t>
      </w:r>
      <w:r>
        <w:rPr>
          <w:b/>
        </w:rPr>
        <w:t>Representation learning</w:t>
      </w:r>
      <w:r>
        <w:t>: The neural network learns a compact, useful representation of the state space that encodes relevant features for both policy and value predictions.</w:t>
      </w:r>
    </w:p>
    <w:p>
      <w:r>
        <w:t xml:space="preserve">2. </w:t>
      </w:r>
      <w:r>
        <w:rPr>
          <w:b/>
        </w:rPr>
        <w:t>Search efficiency</w:t>
      </w:r>
      <w:r>
        <w:t>: The policy head provides a strong prior, focusing search on promising moves. The value head provides accurate leaf evaluations, replacing noisy rollouts.</w:t>
      </w:r>
    </w:p>
    <w:p>
      <w:r>
        <w:t xml:space="preserve">3. </w:t>
      </w:r>
      <w:r>
        <w:rPr>
          <w:b/>
        </w:rPr>
        <w:t>Amortized computation</w:t>
      </w:r>
      <w:r>
        <w:t>: The network acts as an "intuition" engine, handling positions it has seen before quickly, while search handles novel or complex situations.</w:t>
      </w:r>
    </w:p>
    <w:p>
      <w:r>
        <w:t xml:space="preserve">4. </w:t>
      </w:r>
      <w:r>
        <w:rPr>
          <w:b/>
        </w:rPr>
        <w:t>Self-improvement</w:t>
      </w:r>
      <w:r>
        <w:t>: The algorithm generates its own training data through search, creating a closed loop of improvement without human intervention.</w:t>
      </w:r>
    </w:p>
    <w:p>
      <w:r>
        <w:t>This framework has been generalized in several libraries:</w:t>
      </w:r>
    </w:p>
    <w:p>
      <w:pPr>
        <w:pStyle w:val="ListBullet"/>
      </w:pPr>
      <w:r>
        <w:rPr>
          <w:b/>
        </w:rPr>
        <w:t>OpenSpiel</w:t>
      </w:r>
      <w:r>
        <w:t xml:space="preserve"> by DeepMind: A comprehensive framework for RL in games [OpenSpiel GitHub](https://github.com/deepmind/open_spiel).</w:t>
      </w:r>
    </w:p>
    <w:p>
      <w:pPr>
        <w:pStyle w:val="ListBullet"/>
      </w:pPr>
      <w:r>
        <w:rPr>
          <w:b/>
        </w:rPr>
        <w:t>MuZero</w:t>
      </w:r>
      <w:r>
        <w:t>: Removes the need for a known game model, learning the dynamics directly [Schrittwieser et al., "Mastering Atari, Go, Chess and Shogi by Planning with a Learned Model"](https://www.nature.com/articles/s41586-020-03051-4).</w:t>
      </w:r>
    </w:p>
    <w:p>
      <w:pPr>
        <w:pStyle w:val="ListBullet"/>
      </w:pPr>
      <w:r>
        <w:rPr>
          <w:b/>
        </w:rPr>
        <w:t>EfficientZero</w:t>
      </w:r>
      <w:r>
        <w:t>: Improves MuZero's sample efficiency for Atari games through self-supervised learning [Ye et al., "Mastering Atari Games with Limited Data"](https://arxiv.org/abs/2111.00210).</w:t>
      </w:r>
    </w:p>
    <w:p>
      <w:pPr>
        <w:pStyle w:val="Heading3"/>
      </w:pPr>
      <w:r>
        <w:t>3.4 AlphaZero vs. MuZero: Model-Based vs. Model-Free</w:t>
      </w:r>
    </w:p>
    <w:p>
      <w:r>
        <w:t>MuZero represents a further unification, learning the game model (transition dynamics + reward function) alongside the policy and value functions. This allows:</w:t>
      </w:r>
    </w:p>
    <w:p>
      <w:pPr>
        <w:pStyle w:val="ListBullet"/>
      </w:pPr>
      <w:r>
        <w:rPr>
          <w:b/>
        </w:rPr>
        <w:t>No rules</w:t>
      </w:r>
      <w:r>
        <w:t>: MuZero can learn to play chess without being told the rules of the game; it discovers them through interaction.</w:t>
      </w:r>
    </w:p>
    <w:p>
      <w:pPr>
        <w:pStyle w:val="ListBullet"/>
      </w:pPr>
      <w:r>
        <w:rPr>
          <w:b/>
        </w:rPr>
        <w:t>Generalization</w:t>
      </w:r>
      <w:r>
        <w:t>: The same algorithm works across Atari, Go, Chess, and Shogi.</w:t>
      </w:r>
    </w:p>
    <w:p>
      <w:pPr>
        <w:pStyle w:val="ListBullet"/>
      </w:pPr>
      <w:r>
        <w:rPr>
          <w:b/>
        </w:rPr>
        <w:t>Sample efficiency</w:t>
      </w:r>
      <w:r>
        <w:t>: The learned model can be used for planning within MCTS, reducing the need for environment interaction.</w:t>
      </w:r>
    </w:p>
    <w:p>
      <w:r>
        <w:t>However, for chess engines specifically, knowing the rules provides significant advantages: Stockfish can search 50+ nodes per second per core, while neural network inference is a bottleneck (~10-100 thousand nodes per second depending on GPU). The trade-off between search speed and evaluation quality remains an active area of research.</w:t>
      </w:r>
    </w:p>
    <w:p>
      <w:pPr>
        <w:pStyle w:val="Heading2"/>
      </w:pPr>
      <w:r>
        <w:t>4. Key Papers, Implementations, and Resources</w:t>
      </w:r>
    </w:p>
    <w:p>
      <w:pPr>
        <w:pStyle w:val="Heading3"/>
      </w:pPr>
      <w:r>
        <w:t>4.1 Foundational Papers</w:t>
      </w:r>
    </w:p>
    <w:p>
      <w:r>
        <w:rPr>
          <w:b/>
        </w:rPr>
        <w:t>Monte Carlo Tree Search</w:t>
      </w:r>
      <w:r>
        <w:t>:</w:t>
      </w:r>
    </w:p>
    <w:p>
      <w:r>
        <w:t>1. Browne et al., "A Survey of Monte Carlo Tree Search Methods" (2012) - The definitive survey covering MCTS algorithms, applications, and theoretical foundations. [IEEE Xplore](https://ieeexplore.ieee.org/document/6145622)</w:t>
      </w:r>
    </w:p>
    <w:p>
      <w:r>
        <w:t>2. Kocsis &amp; Szepesvári, "Bandit Based Monte-Carlo Planning" (2006) - Introduces UCT, the foundational MCTS algorithm. [Springer](https://link.springer.com/chapter/10.1007/11871842_29)</w:t>
      </w:r>
    </w:p>
    <w:p>
      <w:r>
        <w:t>3. Coulom, "Efficient Selectivity and Backpropagation in Monte-Carlo Tree Search" (2006) - Early formulation of MCTS principles. [Springer](https://link.springer.com/chapter/10.1007/978-3-540-75538-8_7)</w:t>
      </w:r>
    </w:p>
    <w:p>
      <w:r>
        <w:rPr>
          <w:b/>
        </w:rPr>
        <w:t>AlphaGo/AlphaZero/MuZero</w:t>
      </w:r>
      <w:r>
        <w:t>:</w:t>
      </w:r>
    </w:p>
    <w:p>
      <w:r>
        <w:t>4. Silver et al., "Mastering the Game of Go with Deep Neural Networks and Tree Search" (2016) - AlphaGo paper introducing deep neural networks + MCTS. [Nature](https://www.nature.com/articles/nature16961)</w:t>
      </w:r>
    </w:p>
    <w:p>
      <w:r>
        <w:t>5. Silver et al., "Mastering Chess and Shogi by Self-Play with a General Reinforcement Learning Algorithm" (2017) - AlphaZero paper demonstrating chess mastery from self-play. [arXiv](https://arxiv.org/abs/1712.01815)</w:t>
      </w:r>
    </w:p>
    <w:p>
      <w:r>
        <w:t>6. Silver et al., "A General Reinforcement Learning Algorithm that Masters Chess, Shogi, and Go Through Self-Play" (2018) - Journal version of AlphaZero results. [Science](https://www.science.org/doi/10.1126/science.aar6404)</w:t>
      </w:r>
    </w:p>
    <w:p>
      <w:r>
        <w:t>7. Schrittwieser et al., "Mastering Atari, Go, Chess and Shogi by Planning with a Learned Model" (2020) - MuZero paper. [Nature](https://www.nature.com/articles/s41586-020-03051-4)</w:t>
      </w:r>
    </w:p>
    <w:p>
      <w:r>
        <w:rPr>
          <w:b/>
        </w:rPr>
        <w:t>Reinforcement Learning Foundations</w:t>
      </w:r>
      <w:r>
        <w:t>:</w:t>
      </w:r>
    </w:p>
    <w:p>
      <w:r>
        <w:t>8. Sutton &amp; Barto, "Reinforcement Learning: An Introduction" (2nd Edition, 2018) - The canonical RL textbook, with extensive coverage of Monte Carlo methods. [MIT Press](https://mitpress.mit.edu/books/reinforcement-learning-second-edition)</w:t>
      </w:r>
    </w:p>
    <w:p>
      <w:r>
        <w:t>9. Sutton &amp; Barto's online draft of the same book. [Stanford](https://web.stanford.edu/class/psych209/Readings/SuttonBartoIPRLBook2ndEd.pdf)</w:t>
      </w:r>
    </w:p>
    <w:p>
      <w:r>
        <w:rPr>
          <w:b/>
        </w:rPr>
        <w:t>Expert Iteration and Search</w:t>
      </w:r>
      <w:r>
        <w:t>:</w:t>
      </w:r>
    </w:p>
    <w:p>
      <w:r>
        <w:t>10. Anthony et al., "Thinking Fast and Slow with Deep Learning and Tree Search" (2017) - Formalizes Expert Iteration framework. [arXiv](https://arxiv.org/abs/1705.08439)</w:t>
      </w:r>
    </w:p>
    <w:p>
      <w:pPr>
        <w:pStyle w:val="Heading3"/>
      </w:pPr>
      <w:r>
        <w:t>4.2 Key Implementations and Repositories</w:t>
      </w:r>
    </w:p>
    <w:p>
      <w:r>
        <w:rPr>
          <w:b/>
        </w:rPr>
        <w:t>Chess Engines</w:t>
      </w:r>
      <w:r>
        <w:t>:</w:t>
      </w:r>
    </w:p>
    <w:p>
      <w:pPr>
        <w:pStyle w:val="ListBullet"/>
      </w:pPr>
      <w:r>
        <w:rPr>
          <w:b/>
        </w:rPr>
        <w:t>Leela Chess Zero (LCZero)</w:t>
      </w:r>
      <w:r>
        <w:t>: The leading open-source neural MCTS chess engine. [GitHub Repository](https://github.com/LeelaChessZero/lc0)</w:t>
      </w:r>
    </w:p>
    <w:p>
      <w:pPr>
        <w:pStyle w:val="ListBullet"/>
      </w:pPr>
      <w:r>
        <w:rPr>
          <w:b/>
        </w:rPr>
        <w:t>LCZero Official Website</w:t>
      </w:r>
      <w:r>
        <w:t>: Network downloads, training data, and documentation. [LCZero.org](https://lczero.org/)</w:t>
      </w:r>
    </w:p>
    <w:p>
      <w:pPr>
        <w:pStyle w:val="ListBullet"/>
      </w:pPr>
      <w:r>
        <w:rPr>
          <w:b/>
        </w:rPr>
        <w:t>Stockfish</w:t>
      </w:r>
      <w:r>
        <w:t>: The leading traditional chess engine, with NNUE evaluation. [GitHub Repository](https://github.com/official-stockfish/Stockfish)</w:t>
      </w:r>
    </w:p>
    <w:p>
      <w:pPr>
        <w:pStyle w:val="ListBullet"/>
      </w:pPr>
      <w:r>
        <w:rPr>
          <w:b/>
        </w:rPr>
        <w:t>Stockfish NNUE Documentation</w:t>
      </w:r>
      <w:r>
        <w:t>: Explanation of the efficiently updatable neural network. [Stockfish Chess](https://stockfishchess.org/blog/2020/nnue/)</w:t>
      </w:r>
    </w:p>
    <w:p>
      <w:r>
        <w:rPr>
          <w:b/>
        </w:rPr>
        <w:t>RL Frameworks</w:t>
      </w:r>
      <w:r>
        <w:t>:</w:t>
      </w:r>
    </w:p>
    <w:p>
      <w:pPr>
        <w:pStyle w:val="ListBullet"/>
      </w:pPr>
      <w:r>
        <w:rPr>
          <w:b/>
        </w:rPr>
        <w:t>OpenSpiel</w:t>
      </w:r>
      <w:r>
        <w:t>: DeepMind's comprehensive framework for RL in games. [GitHub](https://github.com/deepmind/open_spiel)</w:t>
      </w:r>
    </w:p>
    <w:p>
      <w:pPr>
        <w:pStyle w:val="ListBullet"/>
      </w:pPr>
      <w:r>
        <w:rPr>
          <w:b/>
        </w:rPr>
        <w:t>OpenSpiel Documentation</w:t>
      </w:r>
      <w:r>
        <w:t>: [OpenSpiel Website](https://openspiel.readthedocs.io/)</w:t>
      </w:r>
    </w:p>
    <w:p>
      <w:pPr>
        <w:pStyle w:val="ListBullet"/>
      </w:pPr>
      <w:r>
        <w:rPr>
          <w:b/>
        </w:rPr>
        <w:t>Dopamine</w:t>
      </w:r>
      <w:r>
        <w:t>: Google's RL research framework, includes Monte Carlo agent implementations. [GitHub](https://github.com/google/dopamine)</w:t>
      </w:r>
    </w:p>
    <w:p>
      <w:pPr>
        <w:pStyle w:val="ListBullet"/>
      </w:pPr>
      <w:r>
        <w:rPr>
          <w:b/>
        </w:rPr>
        <w:t>RLlib</w:t>
      </w:r>
      <w:r>
        <w:t>: Ray's library for scalable RL, includes PPO, DQN, and Monte Carlo methods. [GitHub](https://github.com/ray-project/ray/tree/master/rllib)</w:t>
      </w:r>
    </w:p>
    <w:p>
      <w:r>
        <w:rPr>
          <w:b/>
        </w:rPr>
        <w:t>MCTS Libraries</w:t>
      </w:r>
      <w:r>
        <w:t>:</w:t>
      </w:r>
    </w:p>
    <w:p>
      <w:pPr>
        <w:pStyle w:val="ListBullet"/>
      </w:pPr>
      <w:r>
        <w:rPr>
          <w:b/>
        </w:rPr>
        <w:t>pymcts</w:t>
      </w:r>
      <w:r>
        <w:t>: A simple Python implementation of MCTS for educational purposes. [GitHub](https://github.com/jpzhangvincent/awesome-mcts)</w:t>
      </w:r>
    </w:p>
    <w:p>
      <w:pPr>
        <w:pStyle w:val="ListBullet"/>
      </w:pPr>
      <w:r>
        <w:rPr>
          <w:b/>
        </w:rPr>
        <w:t>TensorTrade</w:t>
      </w:r>
      <w:r>
        <w:t>: MCTS for financial trading, demonstrating domain transfer. [GitHub](https://github.com/tensortrade-org/tensortrade)</w:t>
      </w:r>
    </w:p>
    <w:p>
      <w:pPr>
        <w:pStyle w:val="ListBullet"/>
      </w:pPr>
      <w:r>
        <w:rPr>
          <w:b/>
        </w:rPr>
        <w:t>MuZero General</w:t>
      </w:r>
      <w:r>
        <w:t>: Unofficial implementation of MuZero in PyTorch. [GitHub](https://github.com/werner-duvaud/muzero-general)</w:t>
      </w:r>
    </w:p>
    <w:p>
      <w:pPr>
        <w:pStyle w:val="Heading3"/>
      </w:pPr>
      <w:r>
        <w:t>4.3 Survey Articles and Tutorials</w:t>
      </w:r>
    </w:p>
    <w:p>
      <w:pPr>
        <w:pStyle w:val="ListBullet"/>
      </w:pPr>
      <w:r>
        <w:rPr>
          <w:b/>
        </w:rPr>
        <w:t>MCTS in Practice</w:t>
      </w:r>
      <w:r>
        <w:t>: An accessible tutorial on implementing MCTS. [Intelligence.org](https://intelligence.org/2019/05/17/monte-carlo-tree-search/)</w:t>
      </w:r>
    </w:p>
    <w:p>
      <w:pPr>
        <w:pStyle w:val="ListBullet"/>
      </w:pPr>
      <w:r>
        <w:rPr>
          <w:b/>
        </w:rPr>
        <w:t>Chess Programming Wiki</w:t>
      </w:r>
      <w:r>
        <w:t>: Comprehensive resources on search algorithms in chess engines. [Chess Programming Wiki](https://www.chessprogramming.org/)</w:t>
      </w:r>
    </w:p>
    <w:p>
      <w:pPr>
        <w:pStyle w:val="ListBullet"/>
      </w:pPr>
      <w:r>
        <w:rPr>
          <w:b/>
        </w:rPr>
        <w:t>LCZero Blog</w:t>
      </w:r>
      <w:r>
        <w:t>: Technical blog posts about network architecture, training, and comparisons. [LCZero Blog](https://lczero.org/blog/)</w:t>
      </w:r>
    </w:p>
    <w:p>
      <w:pPr>
        <w:pStyle w:val="ListBullet"/>
      </w:pPr>
      <w:r>
        <w:rPr>
          <w:b/>
        </w:rPr>
        <w:t>Stockfish Blog</w:t>
      </w:r>
      <w:r>
        <w:t>: Development updates, including NNUE and MCTS experiments. [Stockfish Blog](https://stockfishchess.org/blog/)</w:t>
      </w:r>
    </w:p>
    <w:p>
      <w:pPr>
        <w:pStyle w:val="Heading3"/>
      </w:pPr>
      <w:r>
        <w:t>4.4 Video Lectures and Courses</w:t>
      </w:r>
    </w:p>
    <w:p>
      <w:pPr>
        <w:pStyle w:val="ListBullet"/>
      </w:pPr>
      <w:r>
        <w:rPr>
          <w:b/>
        </w:rPr>
        <w:t>David Silver's RL Course (UCL)</w:t>
      </w:r>
      <w:r>
        <w:t>: Lecture 5 covers Monte Carlo methods in depth. [YouTube Playlist](https://www.youtube.com/playlist?list=PLqYmG7hTraZDM-OYHWgPebj2MfCFzFObQ)</w:t>
      </w:r>
    </w:p>
    <w:p>
      <w:pPr>
        <w:pStyle w:val="ListBullet"/>
      </w:pPr>
      <w:r>
        <w:rPr>
          <w:b/>
        </w:rPr>
        <w:t>AlphaZero Explained</w:t>
      </w:r>
      <w:r>
        <w:t>: Computerphile video explaining the AlphaZero algorithm. [YouTube](https://www.youtube.com/watch?v=FXpJQrygEQg)</w:t>
      </w:r>
    </w:p>
    <w:p>
      <w:pPr>
        <w:pStyle w:val="ListBullet"/>
      </w:pPr>
      <w:r>
        <w:rPr>
          <w:b/>
        </w:rPr>
        <w:t>AlphaGo Documentary</w:t>
      </w:r>
      <w:r>
        <w:t>: "The Story of AlphaGo So Far" - DeepMind's official documentary. [YouTube](https://www.youtube.com/watch?v=WujweEZy5AI)</w:t>
      </w:r>
    </w:p>
    <w:p>
      <w:pPr>
        <w:pStyle w:val="Heading3"/>
      </w:pPr>
      <w:r>
        <w:t>4.5 Tournaments and Benchmarks</w:t>
      </w:r>
    </w:p>
    <w:p>
      <w:pPr>
        <w:pStyle w:val="ListBullet"/>
      </w:pPr>
      <w:r>
        <w:rPr>
          <w:b/>
        </w:rPr>
        <w:t>TCEC (Top Chess Engine Championship)</w:t>
      </w:r>
      <w:r>
        <w:t>: The premier computer chess tournament since 2010, featuring Stockfish, LCZero, and other top engines. [TCEC Website](https://tcec-chess.com/)</w:t>
      </w:r>
    </w:p>
    <w:p>
      <w:pPr>
        <w:pStyle w:val="ListBullet"/>
      </w:pPr>
      <w:r>
        <w:rPr>
          <w:b/>
        </w:rPr>
        <w:t>CCRL (Computer Chess Rating Lists)</w:t>
      </w:r>
      <w:r>
        <w:t>: Independent engine rating lists with both standard and blitz categories. [CCRL Website](https://www.computerchess.org.uk/ccrl/)</w:t>
      </w:r>
    </w:p>
    <w:p>
      <w:pPr>
        <w:pStyle w:val="Heading2"/>
      </w:pPr>
      <w:r>
        <w:t>5. Conclusion</w:t>
      </w:r>
    </w:p>
    <w:p>
      <w:r>
        <w:t>Monte Carlo optimization methods, particularly Monte Carlo Tree Search, have fundamentally transformed both reinforcement learning and computer chess. In RL, Monte Carlo methods provide unbiased, model-free learning with well-understood theoretical foundations. The integration of deep neural networks with MCTS, pioneered by AlphaZero, created a general-purpose algorithm that achieves superhuman performance across multiple games with minimal domain knowledge.</w:t>
      </w:r>
    </w:p>
    <w:p>
      <w:r>
        <w:t>In chess, this innovation has produced a new paradigm of engine development that competes with the traditional alpha-beta approach. While alpha-beta engines like Stockfish still hold a slight edge in overall strength (particularly at fast time controls), neural MCTS engines like Leela Chess Zero demonstrate superior strategic understanding and a more human-like playing style. The cross-pollination between these approaches—with Stockfish adopting neural network evaluation (NNUE) and LCZero incorporating alpha-beta-style selectivity—suggests that future engines will increasingly blend both paradigms.</w:t>
      </w:r>
    </w:p>
    <w:p>
      <w:r>
        <w:t>The theoretical insights from this research extend far beyond games. The principles of combining learned models with Monte Carlo search have been applied to protein folding, robotics planning, logistics optimization, and autonomous systems. The self-play training paradigm offers a path toward general intelligence that learns from interaction rather than human data.</w:t>
      </w:r>
    </w:p>
    <w:p>
      <w:r>
        <w:t>For researchers and practitioners, the ecosystem of open-source tools (LCZero, Stockfish, OpenSpiel, MuZero implementations) and the wealth of primary literature provide a robust foundation for further exploration. The continued evolution of these methods promises even more powerful and general AI systems in the years ahead.</w:t>
      </w:r>
    </w:p>
    <w:p>
      <w:r>
        <w:t>---</w:t>
      </w:r>
    </w:p>
    <w:p>
      <w:pPr>
        <w:pStyle w:val="Heading3"/>
      </w:pPr>
      <w:r>
        <w:t>Sources</w:t>
      </w:r>
    </w:p>
    <w:p>
      <w:r>
        <w:t>[1] Sutton &amp; Barto - "Reinforcement Learning: An Introduction" (2nd Edition): https://web.stanford.edu/class/psych209/Readings/SuttonBartoIPRLBook2ndEd.pdf</w:t>
      </w:r>
    </w:p>
    <w:p>
      <w:r>
        <w:t>[2] Browne et al. - "A Survey of Monte Carlo Tree Search Methods": https://ieeexplore.ieee.org/document/6145622</w:t>
      </w:r>
    </w:p>
    <w:p>
      <w:r>
        <w:t>[3] Silver et al. - "Mastering the Game of Go with Deep Neural Networks and Tree Search": https://www.nature.com/articles/nature16961</w:t>
      </w:r>
    </w:p>
    <w:p>
      <w:r>
        <w:t>[4] Silver et al. - "Mastering Chess and Shogi by Self-Play with a General Reinforcement Learning Algorithm": https://arxiv.org/abs/1712.01815</w:t>
      </w:r>
    </w:p>
    <w:p>
      <w:r>
        <w:t>[5] Silver et al. - "A General Reinforcement Learning Algorithm that Masters Chess, Shogi, and Go Through Self-Play": https://www.science.org/doi/10.1126/science.aar6404</w:t>
      </w:r>
    </w:p>
    <w:p>
      <w:r>
        <w:t>[6] Leela Chess Zero Official Website: https://lczero.org/</w:t>
      </w:r>
    </w:p>
    <w:p>
      <w:r>
        <w:t>[7] LCZero GitHub Repository: https://github.com/LeelaChessZero/lc0</w:t>
      </w:r>
    </w:p>
    <w:p>
      <w:r>
        <w:t>[8] Stockfish Chess Engine: https://stockfishchess.org/</w:t>
      </w:r>
    </w:p>
    <w:p>
      <w:r>
        <w:t>[9] Stockfish GitHub Repository: https://github.com/official-stockfish/Stockfish</w:t>
      </w:r>
    </w:p>
    <w:p>
      <w:r>
        <w:t>[10] Stockfish NNUE Blog Post: https://stockfishchess.org/blog/2020/nnue/</w:t>
      </w:r>
    </w:p>
    <w:p>
      <w:r>
        <w:t>[11] OpenSpiel GitHub Repository: https://github.com/deepmind/open_spiel</w:t>
      </w:r>
    </w:p>
    <w:p>
      <w:r>
        <w:t>[12] Anthony et al. - "Thinking Fast and Slow with Deep Learning and Tree Search": https://arxiv.org/abs/1705.08439</w:t>
      </w:r>
    </w:p>
    <w:p>
      <w:r>
        <w:t>[13] Schrittwieser et al. - "Mastering Atari, Go, Chess and Shogi by Planning with a Learned Model": https://www.nature.com/articles/s41586-020-03051-4</w:t>
      </w:r>
    </w:p>
    <w:p>
      <w:r>
        <w:t>[14] Kocsis &amp; Szepesvári - "Bandit Based Monte-Carlo Planning": https://link.springer.com/chapter/10.1007/11871842_29</w:t>
      </w:r>
    </w:p>
    <w:p>
      <w:r>
        <w:t>[15] Coulom - "Efficient Selectivity and Backpropagation in Monte-Carlo Tree Search": https://link.springer.com/chapter/10.1007/978-3-540-75538-8_7</w:t>
      </w:r>
    </w:p>
    <w:p>
      <w:r>
        <w:t>[16] Ye et al. - "Mastering Atari Games with Limited Data": https://arxiv.org/abs/2111.00210</w:t>
      </w:r>
    </w:p>
    <w:p>
      <w:r>
        <w:t>[17] Chess Programming Wiki: https://www.chessprogramming.org/</w:t>
      </w:r>
    </w:p>
    <w:p>
      <w:r>
        <w:t>[18] TCEC Championship Website: https://tcec-chess.com/</w:t>
      </w:r>
    </w:p>
    <w:p>
      <w:r>
        <w:t>[19] CCRL Rating Lists: https://www.computerchess.org.uk/ccrl/</w:t>
      </w:r>
    </w:p>
    <w:p>
      <w:r>
        <w:t>[20] MuZero General Repository: https://github.com/werner-duvaud/muzero-general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Deep-Gabriel.png"/>
                  <pic:cNvPicPr/>
                </pic:nvPicPr>
                <pic:blipFill>
                  <a:blip r:embed="rId1"/>
                  <a:stretch>
                    <a:fillRect/>
                  </a:stretch>
                </pic:blipFill>
                <pic:spPr>
                  <a:xfrm>
                    <a:off x="0" y="0"/>
                    <a:ext cx="457200" cy="457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